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CAMPUS TALENT CONNECT (CTC)</w:t>
      </w:r>
    </w:p>
    <w:p>
      <w:pPr>
        <w:pStyle w:val="Title"/>
        <w:jc w:val="center"/>
      </w:pPr>
      <w:r>
        <w:t>Work &amp; Review Service — Context Handover</w:t>
      </w:r>
    </w:p>
    <w:p>
      <w:pPr>
        <w:jc w:val="center"/>
      </w:pPr>
      <w:r>
        <w:rPr>
          <w:i/>
        </w:rPr>
        <w:t>Postman testing, automated tests, and test-report artifacts</w:t>
      </w:r>
    </w:p>
    <w:p>
      <w:pPr>
        <w:pStyle w:val="Heading1"/>
      </w:pPr>
      <w:r>
        <w:t>1. Purpose</w:t>
      </w:r>
    </w:p>
    <w:p>
      <w:r>
        <w:t>This document captures the work completed after the earlier Work Review Service context document was made. Upload it into a new ChatGPT conversation to continue without repeating Postman setup, test execution, or report-generation steps.</w:t>
      </w:r>
    </w:p>
    <w:p>
      <w:pPr>
        <w:pStyle w:val="Heading1"/>
      </w:pPr>
      <w:r>
        <w:t>2. Project and environment</w:t>
      </w:r>
    </w:p>
    <w:p>
      <w:pPr>
        <w:pStyle w:val="ListBullet"/>
      </w:pPr>
      <w:r>
        <w:t>Project: Campus Talent Connect (CTC), a student freelance marketplace. Your role: Person 4 — Work &amp; Review Service.</w:t>
      </w:r>
    </w:p>
    <w:p>
      <w:pPr>
        <w:pStyle w:val="ListBullet"/>
      </w:pPr>
      <w:r>
        <w:t>Repository: https://github.com/AD-190206/campus-talent-connect.git</w:t>
      </w:r>
    </w:p>
    <w:p>
      <w:pPr>
        <w:pStyle w:val="ListBullet"/>
      </w:pPr>
      <w:r>
        <w:t>Local directory: C:\Users\HP\OneDrive\Desktop\campus-talent-connect</w:t>
      </w:r>
    </w:p>
    <w:p>
      <w:pPr>
        <w:pStyle w:val="ListBullet"/>
      </w:pPr>
      <w:r>
        <w:t>Branch: feature/work-review-service</w:t>
      </w:r>
    </w:p>
    <w:p>
      <w:pPr>
        <w:pStyle w:val="ListBullet"/>
      </w:pPr>
      <w:r>
        <w:t>Service runs on http://localhost:8004; Compose service name: work-review-service.</w:t>
      </w:r>
    </w:p>
    <w:p>
      <w:pPr>
        <w:pStyle w:val="ListBullet"/>
      </w:pPr>
      <w:r>
        <w:t>Health endpoint: GET http://localhost:8004/api/health/.</w:t>
      </w:r>
    </w:p>
    <w:p>
      <w:pPr>
        <w:pStyle w:val="ListBullet"/>
      </w:pPr>
      <w:r>
        <w:t>Gateway is http://localhost:8000; the Postman checks here called the service directly on port 8004.</w:t>
      </w:r>
    </w:p>
    <w:p>
      <w:pPr>
        <w:pStyle w:val="ListBullet"/>
      </w:pPr>
      <w:r>
        <w:t>Docker Desktop was running. Source changes require rebuilding because the Compose source is not mounted live: docker compose up -d --build work-review-service.</w:t>
      </w:r>
    </w:p>
    <w:p>
      <w:pPr>
        <w:pStyle w:val="ListBullet"/>
      </w:pPr>
      <w:r>
        <w:t>Architecture ports: Next.js frontend :3000; Nginx gateway :8000; User/Auth :8001; Project :8002; Application/Assignment :8003; Work/Review :8004; Payment/Notification :8005.</w:t>
      </w:r>
    </w:p>
    <w:p>
      <w:r>
        <w:t>Services own separate databases. Do not query another service's database or import its models; use UUIDs and REST calls. JWT is issued by User Service. Work approval must not mark payment as paid; Payment Service owns payment state.</w:t>
      </w:r>
    </w:p>
    <w:p>
      <w:pPr>
        <w:pStyle w:val="Heading1"/>
      </w:pPr>
      <w:r>
        <w:t>3. Postman test authentication</w:t>
      </w:r>
    </w:p>
    <w:p>
      <w:r>
        <w:t>A temporary synthetic student JWT was generated inside the Work Review container using its configured JWT_SECRET_KEY. This proved local JWT validation only; it did not prove interoperability with a token issued by Person 1's real authentication service. Never paste a real token or secret into a new chat. If needed, generate a fresh local token with:</w:t>
      </w:r>
    </w:p>
    <w:p>
      <w:pPr>
        <w:ind w:left="259"/>
      </w:pPr>
      <w:r>
        <w:rPr>
          <w:rFonts w:ascii="Consolas" w:hAnsi="Consolas"/>
          <w:sz w:val="16"/>
        </w:rPr>
        <w:t xml:space="preserve">docker compose exec work-review-service python -c "import os,uuid,jwt; print(jwt.encode({'user_id': str(uuid.uuid4()), 'role':'STUDENT'}, os.environ['JWT_SECRET_KEY'], algorithm='HS256'))" </w:t>
      </w:r>
    </w:p>
    <w:p>
      <w:r>
        <w:t>The test used synthetic UUIDs, not records verified by the other services.</w:t>
      </w:r>
    </w:p>
    <w:p>
      <w:pPr>
        <w:pStyle w:val="Heading1"/>
      </w:pPr>
      <w:r>
        <w:t>4. Postman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Request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Actual result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Health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GET /api/health/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200 OK; service=work-review-service, status=running.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 required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GET /api/work/ without bearer token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403 Forbidden.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Authenticated list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GET /api/work/ with synthetic student JWT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200 OK.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Create deliverable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/api/work/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201 Created; a DRAFT deliverable was returned.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Submit deliverable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/api/work/{work_id}/submit/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200 OK; status changed to SUBMITTED and submitted_at was populated.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Retrieve deliverable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GET /api/work/{work_id}/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200 OK; confirmed SUBMITTED status and timestamp.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Duplicate submission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Submit same work again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400 Bad Request; INVALID_WORK_STATUS.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Create review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/api/reviews/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201 Created; reviewer_id and reviewer_role were set from JWT (STUDENT).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Duplicate review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Repeat review for same assignment/reviewer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6"/>
              </w:rPr>
              <w:t>400 Bad Request; duplicate-review validation error.</w:t>
            </w:r>
          </w:p>
        </w:tc>
      </w:tr>
    </w:tbl>
    <w:p>
      <w:pPr>
        <w:pStyle w:val="Heading2"/>
      </w:pPr>
      <w:r>
        <w:t>4.1 Sample deliverable request</w:t>
      </w:r>
    </w:p>
    <w:p>
      <w:pPr>
        <w:ind w:left="259"/>
      </w:pPr>
      <w:r>
        <w:rPr>
          <w:rFonts w:ascii="Consolas" w:hAnsi="Consolas"/>
          <w:sz w:val="16"/>
        </w:rPr>
        <w:t>{</w:t>
        <w:br/>
        <w:t xml:space="preserve">  "assignment_id": "11111111-1111-4111-8111-111111111111",</w:t>
        <w:br/>
        <w:t xml:space="preserve">  "project_id": "22222222-2222-4222-8222-222222222222",</w:t>
        <w:br/>
        <w:t xml:space="preserve">  "title": "Test Project Deliverable",</w:t>
        <w:br/>
        <w:t xml:space="preserve">  "description": "Demonstration submission for Campus Talent Connect",</w:t>
        <w:br/>
        <w:t xml:space="preserve">  "submission_url": "https://example.com/test-deliverable"</w:t>
        <w:br/>
        <w:t>}</w:t>
      </w:r>
    </w:p>
    <w:p>
      <w:r>
        <w:t>Created work ID: ff73d862-773b-4832-99c9-0068bac98813. Synthetic student ID returned: 59076983-9fe6-4218-80cd-4b7582226536. Treat both as demo data only.</w:t>
      </w:r>
    </w:p>
    <w:p>
      <w:pPr>
        <w:pStyle w:val="Heading1"/>
      </w:pPr>
      <w:r>
        <w:t>5. Django checks and automated tests</w:t>
      </w:r>
    </w:p>
    <w:p>
      <w:r>
        <w:t>Django system check passed with no issues:</w:t>
      </w:r>
    </w:p>
    <w:p>
      <w:pPr>
        <w:ind w:left="259"/>
      </w:pPr>
      <w:r>
        <w:rPr>
          <w:rFonts w:ascii="Consolas" w:hAnsi="Consolas"/>
          <w:sz w:val="16"/>
        </w:rPr>
        <w:t>docker compose exec work-review-service python manage.py check</w:t>
      </w:r>
    </w:p>
    <w:p>
      <w:r>
        <w:t>Migration work_review/0001_initial was applied ([X]). Final test command:</w:t>
      </w:r>
    </w:p>
    <w:p>
      <w:pPr>
        <w:ind w:left="259"/>
      </w:pPr>
      <w:r>
        <w:rPr>
          <w:rFonts w:ascii="Consolas" w:hAnsi="Consolas"/>
          <w:sz w:val="16"/>
        </w:rPr>
        <w:t>docker compose exec work-review-service python manage.py test work_review --verbosity 2</w:t>
      </w:r>
    </w:p>
    <w:p>
      <w:r>
        <w:t>Final result: 36 tests ran; all passed (OK).</w:t>
      </w:r>
    </w:p>
    <w:p>
      <w:r>
        <w:t>A test initially failed after assignment_id and project_id became writable because its PUT request omitted these required fields. The test was corrected to include the existing values, the service was rebuilt, and the final full suite passed.</w:t>
      </w:r>
    </w:p>
    <w:p>
      <w:pPr>
        <w:pStyle w:val="Heading1"/>
      </w:pPr>
      <w:r>
        <w:t>6. Implementation status and limitations</w:t>
      </w:r>
    </w:p>
    <w:p>
      <w:pPr>
        <w:pStyle w:val="ListBullet"/>
      </w:pPr>
      <w:r>
        <w:t>Deliverable creation accepts assignment_id and project_id from the request. student_id, status, feedback, timestamps, and payment_requested remain read-only.</w:t>
      </w:r>
    </w:p>
    <w:p>
      <w:pPr>
        <w:pStyle w:val="ListBullet"/>
      </w:pPr>
      <w:r>
        <w:t>Students can create and submit deliverables. Submission requires submission_url and is allowed from DRAFT or REVISION_REQUESTED.</w:t>
      </w:r>
    </w:p>
    <w:p>
      <w:pPr>
        <w:pStyle w:val="ListBullet"/>
      </w:pPr>
      <w:r>
        <w:t>A repeated submission while status is SUBMITTED is rejected with INVALID_WORK_STATUS.</w:t>
      </w:r>
    </w:p>
    <w:p>
      <w:pPr>
        <w:pStyle w:val="ListBullet"/>
      </w:pPr>
      <w:r>
        <w:t>Reviews support ratings 1–5, prevent self-reviews, and enforce one review per assignment per reviewer. Reviewer identity and role are set from JWT.</w:t>
      </w:r>
    </w:p>
    <w:p>
      <w:pPr>
        <w:pStyle w:val="ListBullet"/>
      </w:pPr>
      <w:r>
        <w:t>Client approval and revision-request endpoints are not complete end-to-end. They currently return 503 OWNERSHIP_VERIFICATION_UNAVAILABLE because assignment ownership verification is unresolved.</w:t>
      </w:r>
    </w:p>
    <w:p>
      <w:pPr>
        <w:pStyle w:val="ListBullet"/>
      </w:pPr>
      <w:r>
        <w:t>assignment_client.py calls APPLICATION_SERVICE_URL at /api/assignments/{id}/, but Person 3's endpoint/response contract has not been confirmed.</w:t>
      </w:r>
    </w:p>
    <w:p>
      <w:pPr>
        <w:pStyle w:val="ListBullet"/>
      </w:pPr>
      <w:r>
        <w:t>payment_client.py can POST to PAYMENT_SERVICE_URL but is not wired into approval; the payment endpoint contract is not confirmed.</w:t>
      </w:r>
    </w:p>
    <w:p>
      <w:pPr>
        <w:pStyle w:val="ListBullet"/>
      </w:pPr>
      <w:r>
        <w:t>Payment state must remain owned by Person 5's service. Approval must not mark a payment as paid.</w:t>
      </w:r>
    </w:p>
    <w:p>
      <w:pPr>
        <w:pStyle w:val="ListBullet"/>
      </w:pPr>
      <w:r>
        <w:t>Cross-service existence checks for the synthetic assignment/project/user IDs were not demonstrated.</w:t>
      </w:r>
    </w:p>
    <w:p>
      <w:pPr>
        <w:pStyle w:val="Heading1"/>
      </w:pPr>
      <w:r>
        <w:t>7. Test-report files created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Filename</w:t>
            </w:r>
          </w:p>
        </w:tc>
        <w:tc>
          <w:tcPr>
            <w:tcW w:type="dxa" w:w="5112"/>
          </w:tcPr>
          <w:p>
            <w:r>
              <w:t>Contents</w:t>
            </w:r>
          </w:p>
        </w:tc>
      </w:tr>
      <w:tr>
        <w:tc>
          <w:tcPr>
            <w:tcW w:type="dxa" w:w="5112"/>
          </w:tcPr>
          <w:p>
            <w:r>
              <w:t>Work_Review_Service_Test_Report.csv</w:t>
            </w:r>
          </w:p>
        </w:tc>
        <w:tc>
          <w:tcPr>
            <w:tcW w:type="dxa" w:w="5112"/>
          </w:tcPr>
          <w:p>
            <w:r>
              <w:t>Concise 5-category report.</w:t>
            </w:r>
          </w:p>
        </w:tc>
      </w:tr>
      <w:tr>
        <w:tc>
          <w:tcPr>
            <w:tcW w:type="dxa" w:w="5112"/>
          </w:tcPr>
          <w:p>
            <w:r>
              <w:t>Work_Review_Service_Test_Report_Detailed.csv</w:t>
            </w:r>
          </w:p>
        </w:tc>
        <w:tc>
          <w:tcPr>
            <w:tcW w:type="dxa" w:w="5112"/>
          </w:tcPr>
          <w:p>
            <w:r>
              <w:t>13-record detailed report with category, test case, method/endpoint, expected result, actual result, result, and evidence/notes.</w:t>
            </w:r>
          </w:p>
        </w:tc>
      </w:tr>
      <w:tr>
        <w:tc>
          <w:tcPr>
            <w:tcW w:type="dxa" w:w="5112"/>
          </w:tcPr>
          <w:p>
            <w:r>
              <w:t>Work_Review_Service_Test_Case_Report.docx</w:t>
            </w:r>
          </w:p>
        </w:tc>
        <w:tc>
          <w:tcPr>
            <w:tcW w:type="dxa" w:w="5112"/>
          </w:tcPr>
          <w:p>
            <w:r>
              <w:t>Polished report modeled on Person 1's structure: objective, scope, environment, test cases, techniques, execution record, limitations/defects, conclusion, and evidence suggestions.</w:t>
            </w:r>
          </w:p>
        </w:tc>
      </w:tr>
    </w:tbl>
    <w:p>
      <w:r>
        <w:t>The Word report was created as a new document modeled on Person 1's report structure, not by editing the original template. Its six-column test table may be wide in portrait orientation; inspect it in Word and consider landscape orientation or a compact table if needed.</w:t>
      </w:r>
    </w:p>
    <w:p>
      <w:pPr>
        <w:pStyle w:val="Heading1"/>
      </w:pPr>
      <w:r>
        <w:t>8. Git history and context file</w:t>
      </w:r>
    </w:p>
    <w:p>
      <w:pPr>
        <w:pStyle w:val="ListBullet"/>
      </w:pPr>
      <w:r>
        <w:t>Previously pushed commit 204fa14 — Implement work review service foundation.</w:t>
      </w:r>
    </w:p>
    <w:p>
      <w:pPr>
        <w:pStyle w:val="ListBullet"/>
      </w:pPr>
      <w:r>
        <w:t>Previously pushed commit 9b8819a — Add work review service handover context.</w:t>
      </w:r>
    </w:p>
    <w:p>
      <w:pPr>
        <w:pStyle w:val="ListBullet"/>
      </w:pPr>
      <w:r>
        <w:t>Existing branch context file: docs/WORK_REVIEW_CONTEXT.md.</w:t>
      </w:r>
    </w:p>
    <w:p>
      <w:pPr>
        <w:pStyle w:val="Heading1"/>
      </w:pPr>
      <w:r>
        <w:t>9. Suggested next steps</w:t>
      </w:r>
    </w:p>
    <w:p>
      <w:pPr>
        <w:pStyle w:val="ListNumber"/>
      </w:pPr>
      <w:r>
        <w:t>Inspect the Word test report's table layout and revise it if necessary before submission.</w:t>
      </w:r>
    </w:p>
    <w:p>
      <w:pPr>
        <w:pStyle w:val="ListNumber"/>
      </w:pPr>
      <w:r>
        <w:t>Confirm JWT claims, algorithm, and shared-secret configuration with Person 1; later test with a real login-issued token in a safe local environment.</w:t>
      </w:r>
    </w:p>
    <w:p>
      <w:pPr>
        <w:pStyle w:val="ListNumber"/>
      </w:pPr>
      <w:r>
        <w:t>Coordinate with Person 3 to confirm assignment detail endpoint/schema and determine how client ownership of an assignment is verified.</w:t>
      </w:r>
    </w:p>
    <w:p>
      <w:pPr>
        <w:pStyle w:val="ListNumber"/>
      </w:pPr>
      <w:r>
        <w:t>Coordinate with Person 5 to confirm the payment request endpoint and contract before connecting payment requests to approval.</w:t>
      </w:r>
    </w:p>
    <w:p>
      <w:pPr>
        <w:pStyle w:val="ListNumber"/>
      </w:pPr>
      <w:r>
        <w:t>Implement approval/revision only after ownership verification is available; keep payment state controlled by the Payment Service.</w:t>
      </w:r>
    </w:p>
    <w:p>
      <w:pPr>
        <w:pStyle w:val="ListNumber"/>
      </w:pPr>
      <w:r>
        <w:t>Once the other services are integrated, retest using real service-issued tokens and IDs.</w:t>
      </w:r>
    </w:p>
    <w:p>
      <w:pPr>
        <w:pStyle w:val="Heading1"/>
      </w:pPr>
      <w:r>
        <w:t>10. Starter prompt for the new chat</w:t>
      </w:r>
    </w:p>
    <w:p>
      <w:r>
        <w:t>I am continuing my Campus Talent Connect (CTC) project as Person 4, responsible for the Work &amp; Review Service. Use the attached context document as the source of truth for completed work. We tested health, authentication, deliverable creation/submission/retrieval, duplicate submission, review creation, and duplicate review in Postman. Django check passed and the work_review automated suite passes 36/36 tests. The test-report CSVs and Word report are described in the document. Continue step by step, do not assume cross-service integration is complete, and ask me for command output before advancing when troubleshooting.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CTC • Work &amp; Review Service • Context handover • 17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